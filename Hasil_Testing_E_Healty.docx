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2. HASIL UNIT TESTING</w:t>
      </w:r>
    </w:p>
    <w:p>
      <w:pPr>
        <w:pStyle w:val="Heading2"/>
      </w:pPr>
      <w:r>
        <w:rPr>
          <w:color w:val="000000"/>
        </w:rPr>
        <w:t>2.1 Rekap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Test Suite (Kelas)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Skenario Utama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Jumlah TC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Penguji 1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AuthProvider.login()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clearError()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AuthProvider.clearError()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register()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AuthProvider.register()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logout()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AuthProvider.logout()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updatePhotoBase64()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AuthProvider.updatePhotoBase64()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updateProfile()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AuthProvider.updateProfile()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loadUser()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AuthProvider.loadUser()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Subtotal Penguji 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Penguji 2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load()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AktivitasSehatProvider.load()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add()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AktivitasSehatProvider.add()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add() validasi input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AktivitasSehatProvider.add() — validasi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edit()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AktivitasSehatProvider.edit()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remove()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AktivitasSehatProvider.remove()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Subtotal Penguji 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Penguji 3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loadTips()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TipsKesehatanProvider.loadTips()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detail()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TipsKesehatanProvider.detail()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reloadTips()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TipsKesehatanProvider.loadTips() — reload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Subtotal Penguji 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TOTAL UNIT TEST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000000"/>
        </w:rPr>
        <w:t>2.2 Detail Test Case Per Penguji</w:t>
      </w:r>
    </w:p>
    <w:p>
      <w:pPr>
        <w:pStyle w:val="Heading3"/>
      </w:pPr>
      <w:r>
        <w:rPr>
          <w:color w:val="000000"/>
        </w:rPr>
        <w:t>Penguji 1 — AuthProvider (auth_provider_test.dart)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Suite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login()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isLoading menjadi true lalu false saat login()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email: test@email.com, password: 123456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isLoading: [true, false]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isLoading: [true, false]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login()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terisi dan errorMessage null setelah login berhasil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email: test@email.com, password: 123456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errorMessage =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errorMessage = null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login()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terisi jika login throw exception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email: salah@email.com, password: wrongpass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= "Email atau password salah"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= "Email atau password salah"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login()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 kembali false meski login throw exception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email: x@x.com, password: 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isLoading: [true, false]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isLoading: [true, false]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clearError()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clearError() mengosongkan errorMessage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≠ null (setelah login gagal)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= 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= 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register()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terisi setelah register berhasil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email: new@email.com, pass: pass123, name: Panji, phone: 08123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isLoading = 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isLoading = false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register()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terisi jika register throw exception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email: ada@email.com (duplikat)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contains "Email sudah digunakan"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contains "Email sudah digunakan"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register()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 menjadi true lalu false saat register()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email: new@email.com, pass: pass123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isLoading: [true, false]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isLoading: [true, false]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logout()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menjadi null setelah logout()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sudah login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= 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= 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logout()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_logout dipanggil saat logout()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—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verify mockLogout called 1x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mockLogout called 1x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updatePhotoBase64()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terisi jika user 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= null, base64: base64string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≠ 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≠ 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updatePhotoBase64()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berhasil update foto dan reload user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sudah login, base64: base64encoded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isLoading=false, errorMessage=null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isLoading=false, errorMessage=null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updatePhotoBase64()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isLoading menjadi true lalu 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sudah login, base64: base64encoded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isLoading contains true, final=false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isLoading contains true, final=false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updateProfile()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terisi jika user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user=null, name: Budi, phone: 08999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≠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≠ null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updateProfile()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memperbarui data user dengan benar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name: Panji Baru, phone: 08999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updateUserProfile called 1x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updateUserProfile called 1x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updateProfile()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 menjadi true lalu 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name: Panji, phone: 08123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 contains true, final=false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isLoading contains true, final=false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loadUser()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mengisi user jika loadUserFn mengembalikan data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uid: uid-123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≠ null, uid = uid-123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≠ null, uid = uid-123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loadUser()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tidak mengubah user jika loadUserFn return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uid: uid-999 (tidak ada)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=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= null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loadUser()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memanggil notifyListeners jika data ditemukan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uid: uid-123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listener triggered, user ≠ 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listener triggered, user ≠ 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</w:tbl>
    <w:p/>
    <w:p>
      <w:pPr>
        <w:pStyle w:val="Heading3"/>
      </w:pPr>
      <w:r>
        <w:rPr>
          <w:color w:val="000000"/>
        </w:rPr>
        <w:t>Penguji 2 — AktivitasSehatProvider (aktivitas_sehat_provider_test.dart)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Suite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loading menjadi true lalu false saat load()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uid: user-123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loading: [true, false]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loading: [true, false]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terisi data dari _get setelah load()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uid: user-123 (2 data)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list.length=2, first.judul=Yoga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list.length=2, first.judul=Yoga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 membuat model dengan uid dan judul yang benar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judul: Jogging, deskripsi: Jogging 30 menit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model.uid=user-123, judul=Jogging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model.uid=user-123, judul=Jogging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add()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add() memanggil _create lalu _get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judul: Sit Up, deskripsi: 50 kali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create called 1x, get called 1x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create called 1x, get called 1x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 validasi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 throw error jika judul kosong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judul: "", deskripsi: Deskripsi valid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create TIDAK dipanggil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create TIDAK dipanggil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add() validasi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add() throw error jika deskripsi kosong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judul: Judul valid, deskripsi: ""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create TIDAK dipanggil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create TIDAK dipanggil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 validasi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 throw error jika judul hanya spasi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judul: "   ", deskripsi: Deskripsi valid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create TIDAK dipanggil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create TIDAK dipanggil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edit()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edit() memanggil _update dengan model yang benar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model: {id:xyz, judul:Push Up Edit}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 called 1x, get called 1x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 called 1x, get called 1x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remove()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remove() memanggil _delete dgn uid dan id yg benar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uid: user-123, id: id-hapus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delete(user-123, id-hapus) called 1x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delete(user-123, id-hapus) called 1x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remove()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remove() memperbarui list menjadi kosong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uid: user-123, id: id-hapus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isEmpty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isEmpty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</w:tbl>
    <w:p/>
    <w:p>
      <w:pPr>
        <w:pStyle w:val="Heading3"/>
      </w:pPr>
      <w:r>
        <w:rPr>
          <w:color w:val="000000"/>
        </w:rPr>
        <w:t>Penguji 3 — TipsKesehatanProvider (tips_kesehatan_provider_test.dart)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Suite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Expected Output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Actual Output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loading menjadi true lalu 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— (load semua)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loading: [true, false]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loading: [true, false]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loadTips()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terisi data dari _getAll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— (2 data)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list.length=2, first.title=Minum Air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list.length=2, first.title=Minum Air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tetap kosong jika throw exception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— (Firestore error)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loadTips()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 kembali false meski exception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— (Firestore error)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loading: [true, false]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loading: [true, false]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kosong jika repository kosong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— (0 data)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isEmpty, loading=false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isEmpty, loading=false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detail()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mengembalikan entity berdasarkan id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id: tips-99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result.id=tips-99, title=Olahraga Rutin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result.id=tips-99, title=Olahraga Rutin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detail()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meneruskan exception jika id tidak ditemukan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id: id-salah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throws Exception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throws Exception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detail()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meneruskan id yang benar ke _getDetail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id: tips-55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getDetail(tips-55) called 1x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getDetail(tips-55) called 1x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reloadTips()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 kedua menggantikan list pertama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— (1 data → 2 data)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list.length=2, last.title=Tips Baru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list.length=2, last.title=Tips Baru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reloadTips()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 selalu kembali 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— (2x load)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loading=false, getAll called 2x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loading=false, getAll called 2x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reloadTips()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kosong setelah sebelumnya terisi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— (1 data → 0 data)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3. HASIL INTEGRATION TESTING</w:t>
      </w:r>
    </w:p>
    <w:p>
      <w:pPr>
        <w:pStyle w:val="Heading2"/>
      </w:pPr>
      <w:r>
        <w:rPr>
          <w:color w:val="000000"/>
        </w:rPr>
        <w:t>3.1 Rekap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Test Suite (Kelas)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Skenario Utama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Jumlah TC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820"/>
            <w:shd w:fill="4472C4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Penguji 1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TC-01: Integrasi Login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LoginUseCase → loadUserFn → AuthProvider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TC-02: Login lalu ClearError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LoginUseCase → AuthProvider → clearError()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TC-03: Integrasi Register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RegisterUseCase → AuthProvider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TC-04: Login lalu Logout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LoginUseCase → LogoutUseCase → AuthProvider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TC-05: Login lalu UpdatePhoto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LoginUseCase → Datasource → loadUserFn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TC-06: Login lalu UpdateProfile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LoginUseCase → Datasource → copyWith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TC-07: Login lalu LoadUser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LoginUseCase → loadUserFn → AuthProvider (Home)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Subtotal Penguji 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Penguji 2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TC-01: Integrasi Load Aktivitas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 → GetAktivitas → 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TC-02: Integrasi Add Aktivitas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 → CreateAktivitas → GetAktivitas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TC-03: Integrasi Edit Aktivitas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 → UpdateAktivitas → GetAktivitas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TC-04: Integrasi Remove Aktivitas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AuthProvider → DeleteAktivitas → GetAktivitas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Subtotal Penguji 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Penguji 3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TC-01: Integrasi Load Tips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GetTipsKesehatan → TipsKesehatanProvider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TC-02: Load lalu Detail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GetTipsKesehatan → GetTipsKesehatanDetail → 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TC-03: Integrasi Detail Tips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GetTipsKesehatanDetail → 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TC-04: Integrasi Reload Tips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GetTipsKesehatan (reload) → Provider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Subtotal Penguji 3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TOTAL INTEGRATION TEST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000000"/>
        </w:rPr>
        <w:t>3.2 Detail Test Case Per Penguji</w:t>
      </w:r>
    </w:p>
    <w:p>
      <w:pPr>
        <w:pStyle w:val="Heading3"/>
      </w:pPr>
      <w:r>
        <w:rPr>
          <w:color w:val="000000"/>
        </w:rPr>
        <w:t>Penguji 1 — Auth Integration (auth_integration_test.dart)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Pre-condition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login() berhasil mengisi user dan membersihkan error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LoginUseCase return user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user.uid=uid-123, errorMessage=null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user.uid=uid-123, errorMessage=null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login() gagal mengisi errorMessage tanpa crash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LoginUseCase throw exception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user=null, errorMessage="Email atau password salah"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user=null, errorMessage="Email atau password salah"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 bisa dibersihkan setelah login gagal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Login gagal → error muncul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Setelah clearError(), errorMessage=null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errorMessage=null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setelah clearError() login berhasil berjalan normal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Login gagal → clearError → login ulang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errorMessage=null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errorMessage=null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register() berhasil mengisi user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RegisterUseCase return user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≠ null, isLoading=false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≠ null, isLoading=false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register() gagal mengisi errorMessage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RegisterUseCase throw exception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contains "Email sudah digunakan"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contains "Email sudah digunakan"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null setelah login lalu logout()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sudah login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Setelah logout(), user=null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user=null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bisa login kembali setelah logout()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Login → logout → login ulang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IT-09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updatePhotoBase64() berhasil setelah login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sudah login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updatePhotoBase64 called 1x, error=null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updatePhotoBase64 called 1x, error=null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IT-10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updatePhotoBase64() gagal jika belum login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=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≠ null, datasource TIDAK dipanggil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≠ null, datasource TIDAK dipanggil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IT-11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updateProfile() berhasil memperbarui data user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sudah login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updateUserProfile called 1x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updateUserProfile called 1x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IT-12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updateProfile() gagal jika belum login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= null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≠ null, datasource TIDAK dipanggil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errorMessage ≠ null, datasource TIDAK dipanggil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IT-13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updateProfile() bisa dipanggil 2x berturut-turut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sudah login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updateUserProfile called 2x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updateUserProfile called 2x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IT-14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loadUser() berhasil memuat ulang data user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sudah login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user.uid=uid-123, name=Panji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user.uid=uid-123, name=Panji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IT-15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loadUser() tidak menimpa user jika data tidak ditemukan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loadUserFn return null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tetap dari login (≠ null)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user ≠ null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IT-16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loadUser() bisa dipanggil berulang tanpa error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login, loadUser 3x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isLoading=false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user ≠ null, isLoading=false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</w:tbl>
    <w:p/>
    <w:p>
      <w:pPr>
        <w:pStyle w:val="Heading3"/>
      </w:pPr>
      <w:r>
        <w:rPr>
          <w:color w:val="000000"/>
        </w:rPr>
        <w:t>Penguji 2 — Aktivitas Sehat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Pre-condition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load() berhasil mengambil data dari repository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Repository return 2 data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list.length=2, loading=false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list.length=2, loading=false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load() mengembalikan list kosong jika tidak ada data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Repository return []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isEmpty, loading=false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isEmpty, loading=false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add() menyimpan data lalu list diperbarui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create berhasil, get return 1 item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list.length=1, create called 1x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list.length=1, create called 1x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add() gagal jika judul kosong, list tidak berubah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judul="" (invalid)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create TIDAK dipanggil, list isEmpty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create TIDAK dipanggil, list isEmpty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edit() memperbarui data lalu list di-refresh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update berhasil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first.judul=Jogging Edit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first.judul=Jogging Edit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edit() hanya mengubah data yang ditarget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update model2, model1 tetap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list[0]=Lari, list[1]=Renang Edit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list[0]=Lari, list[1]=Renang Edit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remove() menghapus data lalu list diperbarui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delete berhasil, get return []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isEmpty, delete called 1x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 isEmpty, delete called 1x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remove() hanya menghapus data yang ditarget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delete 1, sisa 1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list.length=1, first.judul=Yoga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list.length=1, first.judul=Yoga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</w:tbl>
    <w:p/>
    <w:p>
      <w:pPr>
        <w:pStyle w:val="Heading3"/>
      </w:pPr>
      <w:r>
        <w:rPr>
          <w:color w:val="000000"/>
        </w:rPr>
        <w:t>Penguji 3 — Tips Kesehatan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No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TC ID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Test Case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Pre-condition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Actual Result</w:t>
            </w:r>
          </w:p>
        </w:tc>
        <w:tc>
          <w:tcPr>
            <w:tcW w:type="dxa" w:w="130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IT-01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 berhasil mengambil semua data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Repository return 3 data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list.length=3, loading=false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list.length=3, loading=false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IT-02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loadTips() tetap aman saat repository throw exception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Repository throw "Koneksi gagal"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isEmpty, loading=false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list isEmpty, loading=false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IT-03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 lalu detail() mengembalikan data konsisten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 berhasil, detail tips-A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result.title = list.first.title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result.title = list.first.title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IT-04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detail() hanya mengambil data dengan id yang diminta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getDetail(tips-B)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result.id=tips-B, tips-A TIDAK dipanggil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result.id=tips-B, tips-A TIDAK dipanggil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IT-05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detail() mengembalikan entity lengkap berdasarkan id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getDetail(tips-99)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title=Meditasi, author=dr. Mental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title=Meditasi, author=dr. Mental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IT-06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detail() meneruskan exception jika id tidak ada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getDetail(id-tidak-ada) throw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throws Exception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throws Exception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IT-07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loadTips() kedua menggantikan list pertama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Load 1 → load 2 (3 data)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list.length=3, last=Tips Terbaru</w:t>
            </w:r>
          </w:p>
        </w:tc>
        <w:tc>
          <w:tcPr>
            <w:tcW w:type="dxa" w:w="1300"/>
          </w:tcPr>
          <w:p>
            <w:r/>
            <w:r>
              <w:rPr>
                <w:rFonts w:ascii="Times New Roman" w:hAnsi="Times New Roman"/>
                <w:sz w:val="16"/>
              </w:rPr>
              <w:t>list.length=3, last=Tips Terbaru</w:t>
            </w:r>
          </w:p>
        </w:tc>
        <w:tc>
          <w:tcPr>
            <w:tcW w:type="dxa" w:w="13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  <w:tr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IT-08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loadTips() selalu mereset loading ke false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2x loadTips()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loading=false, getAll called 2x</w:t>
            </w:r>
          </w:p>
        </w:tc>
        <w:tc>
          <w:tcPr>
            <w:tcW w:type="dxa" w:w="1300"/>
            <w:shd w:fill="F2F2F2" w:val="clear"/>
          </w:tcPr>
          <w:p>
            <w:r/>
            <w:r>
              <w:rPr>
                <w:rFonts w:ascii="Times New Roman" w:hAnsi="Times New Roman"/>
                <w:sz w:val="16"/>
              </w:rPr>
              <w:t>loading=false, getAll called 2x</w:t>
            </w:r>
          </w:p>
        </w:tc>
        <w:tc>
          <w:tcPr>
            <w:tcW w:type="dxa" w:w="1300"/>
            <w:shd w:fill="F2F2F2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16"/>
              </w:rPr>
              <w:t>✅ 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4. RINGKASAN KESELURUHAN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Jenis Testing</w:t>
            </w:r>
          </w:p>
        </w:tc>
        <w:tc>
          <w:tcPr>
            <w:tcW w:type="dxa" w:w="182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Penguji 1</w:t>
            </w:r>
          </w:p>
        </w:tc>
        <w:tc>
          <w:tcPr>
            <w:tcW w:type="dxa" w:w="182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Penguji 2</w:t>
            </w:r>
          </w:p>
        </w:tc>
        <w:tc>
          <w:tcPr>
            <w:tcW w:type="dxa" w:w="182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Penguji 3</w:t>
            </w:r>
          </w:p>
        </w:tc>
        <w:tc>
          <w:tcPr>
            <w:tcW w:type="dxa" w:w="1820"/>
            <w:shd w:fill="2F5496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Unit Test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40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Integration Test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32</w:t>
            </w:r>
          </w:p>
        </w:tc>
      </w:tr>
      <w:tr>
        <w:tc>
          <w:tcPr>
            <w:tcW w:type="dxa" w:w="1820"/>
            <w:shd w:fill="D9E2F3" w:val="clear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TOTAL per Penguji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72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Passed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19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72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Failed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Success Rate</w:t>
            </w:r>
          </w:p>
        </w:tc>
        <w:tc>
          <w:tcPr>
            <w:tcW w:type="dxa" w:w="1820"/>
          </w:tcPr>
          <w:p>
            <w:r/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100%</w:t>
            </w:r>
          </w:p>
        </w:tc>
        <w:tc>
          <w:tcPr>
            <w:tcW w:type="dxa" w:w="182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100%</w:t>
            </w:r>
          </w:p>
        </w:tc>
      </w:tr>
    </w:tbl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